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41A0" w14:textId="77777777" w:rsidR="00FA3B67" w:rsidRPr="00AA1090" w:rsidRDefault="00000000" w:rsidP="00AA1090">
      <w:pPr>
        <w:pStyle w:val="Titre1"/>
        <w:jc w:val="center"/>
        <w:rPr>
          <w:color w:val="auto"/>
          <w:sz w:val="32"/>
          <w:szCs w:val="32"/>
        </w:rPr>
      </w:pPr>
      <w:r w:rsidRPr="00AA1090">
        <w:rPr>
          <w:color w:val="auto"/>
          <w:sz w:val="32"/>
          <w:szCs w:val="32"/>
        </w:rPr>
        <w:t>Schéma relationnel - Système de participation des salariés</w:t>
      </w:r>
    </w:p>
    <w:p w14:paraId="601D6B1E" w14:textId="77777777" w:rsidR="00FA3B67" w:rsidRPr="00AA1090" w:rsidRDefault="00000000">
      <w:r w:rsidRPr="00AA1090">
        <w:t>Ce document présente la transformation du modèle Entité-Relation en modèle logique relationnel avec les tables, attributs, clés primaires et clés étrangères.</w:t>
      </w:r>
    </w:p>
    <w:p w14:paraId="63A34F7D" w14:textId="77777777" w:rsidR="00FA3B67" w:rsidRPr="00AA1090" w:rsidRDefault="00000000">
      <w:pPr>
        <w:pStyle w:val="Titre2"/>
        <w:rPr>
          <w:color w:val="auto"/>
        </w:rPr>
      </w:pPr>
      <w:r w:rsidRPr="00AA1090">
        <w:rPr>
          <w:color w:val="auto"/>
        </w:rPr>
        <w:t>1. Table DEPARTEMENT</w:t>
      </w:r>
    </w:p>
    <w:p w14:paraId="0B2D5657" w14:textId="2E36EFF8" w:rsidR="00FA3B67" w:rsidRPr="00AA1090" w:rsidRDefault="00000000">
      <w:proofErr w:type="gramStart"/>
      <w:r w:rsidRPr="00AA1090">
        <w:t xml:space="preserve">DEPARTEMENT(  </w:t>
      </w:r>
      <w:proofErr w:type="spellStart"/>
      <w:proofErr w:type="gramEnd"/>
      <w:r w:rsidRPr="00AA1090">
        <w:t>Num_S</w:t>
      </w:r>
      <w:proofErr w:type="spellEnd"/>
      <w:r w:rsidRPr="00AA1090">
        <w:t xml:space="preserve"> P</w:t>
      </w:r>
      <w:r w:rsidR="00AA1090" w:rsidRPr="00AA1090">
        <w:t xml:space="preserve">rimary </w:t>
      </w:r>
      <w:proofErr w:type="gramStart"/>
      <w:r w:rsidRPr="00AA1090">
        <w:t>K</w:t>
      </w:r>
      <w:r w:rsidR="00AA1090" w:rsidRPr="00AA1090">
        <w:t>ey</w:t>
      </w:r>
      <w:r w:rsidRPr="00AA1090">
        <w:t>,</w:t>
      </w:r>
      <w:r w:rsidR="00AA1090">
        <w:t xml:space="preserve"> </w:t>
      </w:r>
      <w:r w:rsidRPr="00AA1090">
        <w:t xml:space="preserve"> </w:t>
      </w:r>
      <w:proofErr w:type="spellStart"/>
      <w:r w:rsidRPr="00AA1090">
        <w:t>Libelle</w:t>
      </w:r>
      <w:proofErr w:type="spellEnd"/>
      <w:proofErr w:type="gramEnd"/>
      <w:r w:rsidRPr="00AA1090">
        <w:t xml:space="preserve">, </w:t>
      </w:r>
      <w:proofErr w:type="spellStart"/>
      <w:r w:rsidRPr="00AA1090">
        <w:t>Nom_</w:t>
      </w:r>
      <w:proofErr w:type="gramStart"/>
      <w:r w:rsidRPr="00AA1090">
        <w:t>responsable</w:t>
      </w:r>
      <w:proofErr w:type="spellEnd"/>
      <w:r w:rsidR="00AA1090">
        <w:t xml:space="preserve"> </w:t>
      </w:r>
      <w:r w:rsidRPr="00AA1090">
        <w:t>)</w:t>
      </w:r>
      <w:proofErr w:type="gramEnd"/>
    </w:p>
    <w:p w14:paraId="6555F89B" w14:textId="77777777" w:rsidR="00FA3B67" w:rsidRPr="00AA1090" w:rsidRDefault="00000000">
      <w:pPr>
        <w:pStyle w:val="Titre2"/>
        <w:rPr>
          <w:color w:val="auto"/>
        </w:rPr>
      </w:pPr>
      <w:r w:rsidRPr="00AA1090">
        <w:rPr>
          <w:color w:val="auto"/>
        </w:rPr>
        <w:t>2. Table EMPLOYE</w:t>
      </w:r>
    </w:p>
    <w:p w14:paraId="2E2F4A92" w14:textId="7FD80846" w:rsidR="00FA3B67" w:rsidRPr="00AA1090" w:rsidRDefault="00000000">
      <w:proofErr w:type="gramStart"/>
      <w:r w:rsidRPr="00AA1090">
        <w:t>EMPLOYE(</w:t>
      </w:r>
      <w:r w:rsidR="00AA1090">
        <w:t xml:space="preserve"> </w:t>
      </w:r>
      <w:proofErr w:type="spellStart"/>
      <w:r w:rsidRPr="00AA1090">
        <w:t>Num</w:t>
      </w:r>
      <w:proofErr w:type="gramEnd"/>
      <w:r w:rsidRPr="00AA1090">
        <w:t>_E</w:t>
      </w:r>
      <w:proofErr w:type="spellEnd"/>
      <w:r w:rsidRPr="00AA1090">
        <w:t xml:space="preserve"> </w:t>
      </w:r>
      <w:r w:rsidR="00AA1090" w:rsidRPr="00AA1090">
        <w:t>Primary Key</w:t>
      </w:r>
      <w:r w:rsidRPr="00AA1090">
        <w:t>, Nom,</w:t>
      </w:r>
      <w:r w:rsidR="00AA1090">
        <w:t xml:space="preserve"> </w:t>
      </w:r>
      <w:r w:rsidRPr="00AA1090">
        <w:t>Poste,</w:t>
      </w:r>
      <w:r w:rsidR="00AA1090">
        <w:t xml:space="preserve"> </w:t>
      </w:r>
      <w:proofErr w:type="spellStart"/>
      <w:r w:rsidRPr="00AA1090">
        <w:t>Salaire</w:t>
      </w:r>
      <w:proofErr w:type="spellEnd"/>
      <w:r w:rsidRPr="00AA1090">
        <w:t xml:space="preserve">, </w:t>
      </w:r>
      <w:proofErr w:type="spellStart"/>
      <w:r w:rsidRPr="00AA1090">
        <w:t>Num_S</w:t>
      </w:r>
      <w:proofErr w:type="spellEnd"/>
      <w:r w:rsidRPr="00AA1090">
        <w:t xml:space="preserve"> </w:t>
      </w:r>
      <w:proofErr w:type="spellStart"/>
      <w:r w:rsidRPr="00AA1090">
        <w:t>F</w:t>
      </w:r>
      <w:r w:rsidR="00AA1090">
        <w:t>oregn</w:t>
      </w:r>
      <w:proofErr w:type="spellEnd"/>
      <w:r w:rsidR="00AA1090">
        <w:t xml:space="preserve"> </w:t>
      </w:r>
      <w:proofErr w:type="gramStart"/>
      <w:r w:rsidRPr="00AA1090">
        <w:t>K</w:t>
      </w:r>
      <w:r w:rsidR="00AA1090">
        <w:t xml:space="preserve">ey </w:t>
      </w:r>
      <w:r w:rsidRPr="00AA1090">
        <w:t>)</w:t>
      </w:r>
      <w:proofErr w:type="gramEnd"/>
    </w:p>
    <w:p w14:paraId="7E7C3451" w14:textId="77777777" w:rsidR="00FA3B67" w:rsidRPr="00AA1090" w:rsidRDefault="00000000">
      <w:pPr>
        <w:pStyle w:val="Titre2"/>
        <w:rPr>
          <w:color w:val="auto"/>
        </w:rPr>
      </w:pPr>
      <w:r w:rsidRPr="00AA1090">
        <w:rPr>
          <w:color w:val="auto"/>
        </w:rPr>
        <w:t>3. Table PROJET</w:t>
      </w:r>
    </w:p>
    <w:p w14:paraId="7DEFFAA9" w14:textId="349529D8" w:rsidR="00FA3B67" w:rsidRPr="00AA1090" w:rsidRDefault="00000000">
      <w:proofErr w:type="gramStart"/>
      <w:r w:rsidRPr="00AA1090">
        <w:t xml:space="preserve">PROJET( </w:t>
      </w:r>
      <w:proofErr w:type="spellStart"/>
      <w:r w:rsidRPr="00AA1090">
        <w:t>Num</w:t>
      </w:r>
      <w:proofErr w:type="gramEnd"/>
      <w:r w:rsidRPr="00AA1090">
        <w:t>_P</w:t>
      </w:r>
      <w:proofErr w:type="spellEnd"/>
      <w:r w:rsidRPr="00AA1090">
        <w:t xml:space="preserve"> </w:t>
      </w:r>
      <w:r w:rsidR="00AA1090" w:rsidRPr="00AA1090">
        <w:t>Primary Key</w:t>
      </w:r>
      <w:r w:rsidRPr="00AA1090">
        <w:t>,</w:t>
      </w:r>
      <w:r w:rsidR="00AA1090">
        <w:t xml:space="preserve"> </w:t>
      </w:r>
      <w:proofErr w:type="spellStart"/>
      <w:r w:rsidRPr="00AA1090">
        <w:t>Titre</w:t>
      </w:r>
      <w:proofErr w:type="spellEnd"/>
      <w:r w:rsidRPr="00AA1090">
        <w:t xml:space="preserve">, </w:t>
      </w:r>
      <w:proofErr w:type="spellStart"/>
      <w:r w:rsidRPr="00AA1090">
        <w:t>Date_Debut</w:t>
      </w:r>
      <w:proofErr w:type="spellEnd"/>
      <w:r w:rsidRPr="00AA1090">
        <w:t xml:space="preserve">, </w:t>
      </w:r>
      <w:proofErr w:type="spellStart"/>
      <w:r w:rsidRPr="00AA1090">
        <w:t>Date_Fin</w:t>
      </w:r>
      <w:proofErr w:type="spellEnd"/>
      <w:r w:rsidRPr="00AA1090">
        <w:t xml:space="preserve">, </w:t>
      </w:r>
      <w:proofErr w:type="spellStart"/>
      <w:r w:rsidRPr="00AA1090">
        <w:t>Num_S</w:t>
      </w:r>
      <w:proofErr w:type="spellEnd"/>
      <w:r w:rsidRPr="00AA1090">
        <w:t xml:space="preserve"> </w:t>
      </w:r>
      <w:proofErr w:type="spellStart"/>
      <w:r w:rsidR="00AA1090" w:rsidRPr="00AA1090">
        <w:t>F</w:t>
      </w:r>
      <w:r w:rsidR="00AA1090">
        <w:t>oregn</w:t>
      </w:r>
      <w:proofErr w:type="spellEnd"/>
      <w:r w:rsidR="00AA1090">
        <w:t xml:space="preserve"> </w:t>
      </w:r>
      <w:r w:rsidR="00AA1090" w:rsidRPr="00AA1090">
        <w:t>K</w:t>
      </w:r>
      <w:r w:rsidR="00AA1090">
        <w:t>ey</w:t>
      </w:r>
      <w:r w:rsidRPr="00AA1090">
        <w:t>)</w:t>
      </w:r>
    </w:p>
    <w:p w14:paraId="3D7B9804" w14:textId="77777777" w:rsidR="00FA3B67" w:rsidRPr="00AA1090" w:rsidRDefault="00000000">
      <w:pPr>
        <w:pStyle w:val="Titre2"/>
        <w:rPr>
          <w:color w:val="auto"/>
        </w:rPr>
      </w:pPr>
      <w:r w:rsidRPr="00AA1090">
        <w:rPr>
          <w:color w:val="auto"/>
        </w:rPr>
        <w:t>4. Table PARTICIPATION</w:t>
      </w:r>
    </w:p>
    <w:p w14:paraId="5B2CAF78" w14:textId="1A99A380" w:rsidR="00FA3B67" w:rsidRPr="00AA1090" w:rsidRDefault="00000000" w:rsidP="00AA1090">
      <w:proofErr w:type="gramStart"/>
      <w:r w:rsidRPr="00AA1090">
        <w:t>PARTICIPATION(</w:t>
      </w:r>
      <w:r w:rsidR="00AA1090">
        <w:t xml:space="preserve"> </w:t>
      </w:r>
      <w:proofErr w:type="spellStart"/>
      <w:r w:rsidRPr="00AA1090">
        <w:t>Num</w:t>
      </w:r>
      <w:proofErr w:type="gramEnd"/>
      <w:r w:rsidRPr="00AA1090">
        <w:t>_E</w:t>
      </w:r>
      <w:proofErr w:type="spellEnd"/>
      <w:r w:rsidRPr="00AA1090">
        <w:t xml:space="preserve"> </w:t>
      </w:r>
      <w:proofErr w:type="spellStart"/>
      <w:r w:rsidR="00AA1090" w:rsidRPr="00AA1090">
        <w:t>F</w:t>
      </w:r>
      <w:r w:rsidR="00AA1090">
        <w:t>oregn</w:t>
      </w:r>
      <w:proofErr w:type="spellEnd"/>
      <w:r w:rsidR="00AA1090">
        <w:t xml:space="preserve"> </w:t>
      </w:r>
      <w:proofErr w:type="gramStart"/>
      <w:r w:rsidR="00AA1090" w:rsidRPr="00AA1090">
        <w:t>K</w:t>
      </w:r>
      <w:r w:rsidR="00AA1090">
        <w:t>ey</w:t>
      </w:r>
      <w:r w:rsidRPr="00AA1090">
        <w:t xml:space="preserve">,  </w:t>
      </w:r>
      <w:proofErr w:type="spellStart"/>
      <w:r w:rsidRPr="00AA1090">
        <w:t>Num</w:t>
      </w:r>
      <w:proofErr w:type="gramEnd"/>
      <w:r w:rsidRPr="00AA1090">
        <w:t>_P</w:t>
      </w:r>
      <w:proofErr w:type="spellEnd"/>
      <w:r w:rsidRPr="00AA1090">
        <w:t xml:space="preserve"> </w:t>
      </w:r>
      <w:proofErr w:type="spellStart"/>
      <w:r w:rsidR="00AA1090" w:rsidRPr="00AA1090">
        <w:t>F</w:t>
      </w:r>
      <w:r w:rsidR="00AA1090">
        <w:t>oregn</w:t>
      </w:r>
      <w:proofErr w:type="spellEnd"/>
      <w:r w:rsidR="00AA1090">
        <w:t xml:space="preserve"> </w:t>
      </w:r>
      <w:r w:rsidR="00AA1090" w:rsidRPr="00AA1090">
        <w:t>K</w:t>
      </w:r>
      <w:r w:rsidR="00AA1090">
        <w:t>ey</w:t>
      </w:r>
      <w:r w:rsidRPr="00AA1090">
        <w:t xml:space="preserve">, </w:t>
      </w:r>
      <w:proofErr w:type="gramStart"/>
      <w:r w:rsidRPr="00AA1090">
        <w:t>Role</w:t>
      </w:r>
      <w:r w:rsidR="00AA1090">
        <w:t xml:space="preserve"> </w:t>
      </w:r>
      <w:r w:rsidRPr="00AA1090">
        <w:t>)</w:t>
      </w:r>
      <w:proofErr w:type="gramEnd"/>
    </w:p>
    <w:sectPr w:rsidR="00FA3B67" w:rsidRPr="00AA10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171913">
    <w:abstractNumId w:val="8"/>
  </w:num>
  <w:num w:numId="2" w16cid:durableId="1943999690">
    <w:abstractNumId w:val="6"/>
  </w:num>
  <w:num w:numId="3" w16cid:durableId="1606108678">
    <w:abstractNumId w:val="5"/>
  </w:num>
  <w:num w:numId="4" w16cid:durableId="1951742631">
    <w:abstractNumId w:val="4"/>
  </w:num>
  <w:num w:numId="5" w16cid:durableId="903371493">
    <w:abstractNumId w:val="7"/>
  </w:num>
  <w:num w:numId="6" w16cid:durableId="585698475">
    <w:abstractNumId w:val="3"/>
  </w:num>
  <w:num w:numId="7" w16cid:durableId="1400057301">
    <w:abstractNumId w:val="2"/>
  </w:num>
  <w:num w:numId="8" w16cid:durableId="1031300359">
    <w:abstractNumId w:val="1"/>
  </w:num>
  <w:num w:numId="9" w16cid:durableId="160707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090"/>
    <w:rsid w:val="00AA1D8D"/>
    <w:rsid w:val="00B47730"/>
    <w:rsid w:val="00B608BD"/>
    <w:rsid w:val="00CB0664"/>
    <w:rsid w:val="00FA3B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8EA98"/>
  <w14:defaultImageDpi w14:val="300"/>
  <w15:docId w15:val="{E67329A5-9C94-4BA5-9674-92E9FEA5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Khadidiatou Diallo</cp:lastModifiedBy>
  <cp:revision>2</cp:revision>
  <dcterms:created xsi:type="dcterms:W3CDTF">2013-12-23T23:15:00Z</dcterms:created>
  <dcterms:modified xsi:type="dcterms:W3CDTF">2026-06-24T20:37:00Z</dcterms:modified>
  <cp:category/>
</cp:coreProperties>
</file>